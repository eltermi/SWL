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Sitters With Love – Disaster Recovery &amp; Backup Manual</w:t>
      </w:r>
    </w:p>
    <w:p>
      <w:r>
        <w:t>Version: 1.0</w:t>
      </w:r>
    </w:p>
    <w:p>
      <w:r>
        <w:t>Generated on: 2026-02-25</w:t>
      </w:r>
    </w:p>
    <w:p>
      <w:r>
        <w:br w:type="page"/>
      </w:r>
    </w:p>
    <w:p>
      <w:pPr>
        <w:pStyle w:val="Heading2"/>
      </w:pPr>
      <w:r>
        <w:t>Table of Contents</w:t>
      </w:r>
    </w:p>
    <w:p>
      <w:r>
        <w:t>1. Infrastructure Overview</w:t>
      </w:r>
    </w:p>
    <w:p>
      <w:r>
        <w:t>2. Backup Architecture</w:t>
      </w:r>
    </w:p>
    <w:p>
      <w:r>
        <w:t>3. Weekly Full Backup Procedure</w:t>
      </w:r>
    </w:p>
    <w:p>
      <w:r>
        <w:t>4. Daily Database Backup Procedure</w:t>
      </w:r>
    </w:p>
    <w:p>
      <w:r>
        <w:t>5. Full Recovery Procedure (Mac Lost / Stolen / Destroyed)</w:t>
      </w:r>
    </w:p>
    <w:p>
      <w:r>
        <w:t>6. Tailscale VPN Setup (Mac &amp; iPhone)</w:t>
      </w:r>
    </w:p>
    <w:p>
      <w:r>
        <w:t>7. Restoring the Application Server</w:t>
      </w:r>
    </w:p>
    <w:p>
      <w:r>
        <w:t>8. Restoring the Database</w:t>
      </w:r>
    </w:p>
    <w:p>
      <w:r>
        <w:t>9. Validation After Recovery</w:t>
      </w:r>
    </w:p>
    <w:p>
      <w:r>
        <w:t>10. Common Errors &amp; Troubleshooting</w:t>
      </w:r>
    </w:p>
    <w:p>
      <w:r>
        <w:t>11. Disaster Scenarios &amp; Response Strategy</w:t>
      </w:r>
    </w:p>
    <w:p>
      <w:r>
        <w:t>12. Operational Checklist</w:t>
      </w:r>
    </w:p>
    <w:p>
      <w:r>
        <w:br w:type="page"/>
      </w:r>
    </w:p>
    <w:p>
      <w:pPr>
        <w:pStyle w:val="Heading2"/>
      </w:pPr>
      <w:r>
        <w:t>1. Infrastructure Overview</w:t>
      </w:r>
    </w:p>
    <w:p>
      <w:r>
        <w:t>The SWL internal management system is composed of:</w:t>
        <w:br/>
        <w:t>- macOS host machine</w:t>
        <w:br/>
        <w:t>- Flask application (Python)</w:t>
        <w:br/>
        <w:t>- Gunicorn production server</w:t>
        <w:br/>
        <w:t>- MySQL database (local only, bound to localhost)</w:t>
        <w:br/>
        <w:t>- Tailscale VPN for secure remote access</w:t>
        <w:br/>
        <w:t>- Automated daily MySQL backups</w:t>
        <w:br/>
        <w:t>- Automated weekly full-system backups to external HDD</w:t>
        <w:br/>
      </w:r>
    </w:p>
    <w:p>
      <w:pPr>
        <w:pStyle w:val="Heading2"/>
      </w:pPr>
      <w:r>
        <w:t>2. Backup Architecture</w:t>
      </w:r>
    </w:p>
    <w:p>
      <w:r>
        <w:t>Daily Database Backup:</w:t>
        <w:br/>
        <w:t>- Location: ~/SWL_backups/mysql/</w:t>
        <w:br/>
        <w:t>- Format: swl_YYYY-MM-DD_HH-MM-SS.sql.gz</w:t>
        <w:br/>
        <w:t>- Rotation: 14 days</w:t>
        <w:br/>
        <w:br/>
        <w:t>Weekly Full Backup:</w:t>
        <w:br/>
        <w:t>- Location: /Volumes/SWL_Backup_1Tb/SWL_full_backups/</w:t>
        <w:br/>
        <w:t>- Format: SWL_full_YYYY-MM-DD.tar.gz</w:t>
        <w:br/>
        <w:t>- Rotation: 8 weeks</w:t>
        <w:br/>
        <w:br/>
        <w:t>Full backup includes:</w:t>
        <w:br/>
        <w:t>- Application source code (excluding venv, .git, cache)</w:t>
        <w:br/>
        <w:t>- Latest database backup</w:t>
        <w:br/>
        <w:t>- Logs</w:t>
        <w:br/>
      </w:r>
    </w:p>
    <w:p>
      <w:pPr>
        <w:pStyle w:val="Heading2"/>
      </w:pPr>
      <w:r>
        <w:t>3. Weekly Full Backup Procedure</w:t>
      </w:r>
    </w:p>
    <w:p>
      <w:r>
        <w:t>Script: ~/SWL_backups/full_backup_swl.sh</w:t>
        <w:br/>
        <w:t>Execution: Every Sunday at 03:00 via launchd</w:t>
        <w:br/>
        <w:t>Manual trigger:</w:t>
        <w:br/>
        <w:t>launchctl start com.sitterswithlove.fullbackup</w:t>
        <w:br/>
        <w:br/>
        <w:t>If external disk is not mounted, the script aborts safely.</w:t>
      </w:r>
    </w:p>
    <w:p>
      <w:pPr>
        <w:pStyle w:val="Heading2"/>
      </w:pPr>
      <w:r>
        <w:t>4. Daily Database Backup Procedure</w:t>
      </w:r>
    </w:p>
    <w:p>
      <w:r>
        <w:t>Script: ~/SWL_backups/mysql/backup_swl.sh</w:t>
        <w:br/>
        <w:t>Executed via launchd daily</w:t>
        <w:br/>
        <w:t>Uses mysqldump with --single-transaction and no lock tables</w:t>
        <w:br/>
        <w:t>Compressed automatically</w:t>
        <w:br/>
      </w:r>
    </w:p>
    <w:p>
      <w:pPr>
        <w:pStyle w:val="Heading2"/>
      </w:pPr>
      <w:r>
        <w:t>5. Full Recovery Procedure (Mac Lost / Stolen / Destroyed)</w:t>
      </w:r>
    </w:p>
    <w:p>
      <w:r>
        <w:t>Step 1: Install macOS updates</w:t>
        <w:br/>
        <w:t>Step 2: Install Homebrew</w:t>
        <w:br/>
        <w:t>Step 3: Install MySQL</w:t>
        <w:br/>
        <w:t>Step 4: Install Python 3</w:t>
        <w:br/>
        <w:t>Step 5: Install Tailscale</w:t>
        <w:br/>
        <w:t>Step 6: Clone repository from GitHub</w:t>
        <w:br/>
        <w:t>Step 7: Create virtual environment</w:t>
        <w:br/>
        <w:t>Step 8: pip install -r requirements.txt</w:t>
        <w:br/>
        <w:t>Step 9: Restore database (see section 8)</w:t>
        <w:br/>
        <w:t>Step 10: Configure Gunicorn</w:t>
        <w:br/>
        <w:t>Step 11: Enable launchd services</w:t>
        <w:br/>
      </w:r>
    </w:p>
    <w:p>
      <w:pPr>
        <w:pStyle w:val="Heading2"/>
      </w:pPr>
      <w:r>
        <w:t>6. Tailscale VPN Setup (Mac &amp; iPhone)</w:t>
      </w:r>
    </w:p>
    <w:p>
      <w:r>
        <w:t>Mac:</w:t>
        <w:br/>
        <w:t>- Install via Homebrew: brew install tailscale</w:t>
        <w:br/>
        <w:t>- Start service: sudo brew services start tailscale</w:t>
        <w:br/>
        <w:t>- Authenticate: tailscale up</w:t>
        <w:br/>
        <w:br/>
        <w:t>iPhone:</w:t>
        <w:br/>
        <w:t>- Install Tailscale from App Store</w:t>
        <w:br/>
        <w:t>- Login with authorized email</w:t>
        <w:br/>
        <w:t>- Select correct tailnet</w:t>
        <w:br/>
        <w:t>- Connect</w:t>
        <w:br/>
        <w:br/>
        <w:t>Access application via:</w:t>
        <w:br/>
        <w:t>http://&lt;Tailscale-IP&gt;:8000</w:t>
        <w:br/>
      </w:r>
    </w:p>
    <w:p>
      <w:pPr>
        <w:pStyle w:val="Heading2"/>
      </w:pPr>
      <w:r>
        <w:t>7. Restoring the Application Server</w:t>
      </w:r>
    </w:p>
    <w:p>
      <w:r>
        <w:t>gunicorn --workers 2 --bind 127.0.0.1:8000 app:app</w:t>
        <w:br/>
        <w:t>Ensure plist file exists in ~/Library/LaunchAgents</w:t>
        <w:br/>
      </w:r>
    </w:p>
    <w:p>
      <w:pPr>
        <w:pStyle w:val="Heading2"/>
      </w:pPr>
      <w:r>
        <w:t>8. Restoring the Database</w:t>
      </w:r>
    </w:p>
    <w:p>
      <w:r>
        <w:t>Create database:</w:t>
        <w:br/>
        <w:t>CREATE DATABASE swl;</w:t>
        <w:br/>
        <w:br/>
        <w:t>Restore:</w:t>
        <w:br/>
        <w:t>gunzip -c backup.sql.gz | mysql -u root -p swl</w:t>
        <w:br/>
      </w:r>
    </w:p>
    <w:p>
      <w:pPr>
        <w:pStyle w:val="Heading2"/>
      </w:pPr>
      <w:r>
        <w:t>9. Validation After Recovery</w:t>
      </w:r>
    </w:p>
    <w:p>
      <w:r>
        <w:t>- Confirm tables exist</w:t>
        <w:br/>
        <w:t>- Confirm record counts</w:t>
        <w:br/>
        <w:t>- Test login &amp; CRUD operations</w:t>
        <w:br/>
        <w:t>- Confirm remote VPN access</w:t>
        <w:br/>
      </w:r>
    </w:p>
    <w:p>
      <w:pPr>
        <w:pStyle w:val="Heading2"/>
      </w:pPr>
      <w:r>
        <w:t>10. Common Errors &amp; Troubleshooting</w:t>
      </w:r>
    </w:p>
    <w:p>
      <w:r>
        <w:t>mysqldump: command not found → Use absolute path</w:t>
        <w:br/>
        <w:t>Access denied → Check MySQL user privileges</w:t>
        <w:br/>
        <w:t>Tailscale cannot connect → Ensure correct tailnet</w:t>
        <w:br/>
        <w:t>Port 8000 not accessible → Check Gunicorn running</w:t>
        <w:br/>
      </w:r>
    </w:p>
    <w:p>
      <w:pPr>
        <w:pStyle w:val="Heading2"/>
      </w:pPr>
      <w:r>
        <w:t>11. Disaster Scenarios &amp; Response Strategy</w:t>
      </w:r>
    </w:p>
    <w:p>
      <w:r>
        <w:t>Scenario A: Mac hardware failure</w:t>
        <w:br/>
        <w:t>- Restore from weekly full backup</w:t>
        <w:br/>
        <w:br/>
        <w:t>Scenario B: Database corruption</w:t>
        <w:br/>
        <w:t>- Restore latest daily MySQL backup</w:t>
        <w:br/>
        <w:br/>
        <w:t>Scenario C: External disk failure</w:t>
        <w:br/>
        <w:t>- Restore from GitHub + daily DB backups</w:t>
        <w:br/>
      </w:r>
    </w:p>
    <w:p>
      <w:pPr>
        <w:pStyle w:val="Heading2"/>
      </w:pPr>
      <w:r>
        <w:t>12. Operational Checklist</w:t>
      </w:r>
    </w:p>
    <w:p>
      <w:r>
        <w:t>[ ] Weekly backup file exists</w:t>
        <w:br/>
        <w:t>[ ] Daily DB backups updating</w:t>
        <w:br/>
        <w:t>[ ] Tailscale devices connected</w:t>
        <w:br/>
        <w:t>[ ] Logs rotating correctly</w:t>
        <w:br/>
        <w:t>[ ] Restore test performed quarterly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